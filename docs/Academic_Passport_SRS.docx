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Academic Passport - Software Requirements Specification (SRS)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Student registers with approved College Code.</w:t>
      </w:r>
    </w:p>
    <w:p>
      <w:pPr>
        <w:pStyle w:val="ListBullet"/>
      </w:pPr>
      <w:r>
        <w:t>Student uploads semester marksheet PDF.</w:t>
      </w:r>
    </w:p>
    <w:p>
      <w:pPr>
        <w:pStyle w:val="ListBullet"/>
      </w:pPr>
      <w:r>
        <w:t>OCR extracts data for review.</w:t>
      </w:r>
    </w:p>
    <w:p>
      <w:pPr>
        <w:pStyle w:val="ListBullet"/>
      </w:pPr>
      <w:r>
        <w:t>Staff approves/rejects submissions.</w:t>
      </w:r>
    </w:p>
    <w:p>
      <w:pPr>
        <w:pStyle w:val="ListBullet"/>
      </w:pPr>
      <w:r>
        <w:t>Principal views college analytics.</w:t>
      </w:r>
    </w:p>
    <w:p>
      <w:pPr>
        <w:pStyle w:val="ListBullet"/>
      </w:pPr>
      <w:r>
        <w:t>Super Admin manages colleges, subscriptions and support.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Java 21 + Spring Boot</w:t>
      </w:r>
    </w:p>
    <w:p>
      <w:pPr>
        <w:pStyle w:val="ListBullet"/>
      </w:pPr>
      <w:r>
        <w:t>React + TypeScript frontend</w:t>
      </w:r>
    </w:p>
    <w:p>
      <w:pPr>
        <w:pStyle w:val="ListBullet"/>
      </w:pPr>
      <w:r>
        <w:t>PostgreSQL</w:t>
      </w:r>
    </w:p>
    <w:p>
      <w:pPr>
        <w:pStyle w:val="ListBullet"/>
      </w:pPr>
      <w:r>
        <w:t>HTTPS everywhere</w:t>
      </w:r>
    </w:p>
    <w:p>
      <w:pPr>
        <w:pStyle w:val="ListBullet"/>
      </w:pPr>
      <w:r>
        <w:t>Role-based authorization</w:t>
      </w:r>
    </w:p>
    <w:p>
      <w:pPr>
        <w:pStyle w:val="ListBullet"/>
      </w:pPr>
      <w:r>
        <w:t>Audit logs</w:t>
      </w:r>
    </w:p>
    <w:p>
      <w:pPr>
        <w:pStyle w:val="ListBullet"/>
      </w:pPr>
      <w:r>
        <w:t>Cloud object storage for PDFs</w:t>
      </w:r>
    </w:p>
    <w:p>
      <w:pPr>
        <w:pStyle w:val="Heading1"/>
      </w:pPr>
      <w:r>
        <w:t>Core Database Entities</w:t>
      </w:r>
    </w:p>
    <w:p>
      <w:pPr>
        <w:pStyle w:val="ListBullet"/>
      </w:pPr>
      <w:r>
        <w:t>College</w:t>
      </w:r>
    </w:p>
    <w:p>
      <w:pPr>
        <w:pStyle w:val="ListBullet"/>
      </w:pPr>
      <w:r>
        <w:t>Department</w:t>
      </w:r>
    </w:p>
    <w:p>
      <w:pPr>
        <w:pStyle w:val="ListBullet"/>
      </w:pPr>
      <w:r>
        <w:t>Student</w:t>
      </w:r>
    </w:p>
    <w:p>
      <w:pPr>
        <w:pStyle w:val="ListBullet"/>
      </w:pPr>
      <w:r>
        <w:t>User</w:t>
      </w:r>
    </w:p>
    <w:p>
      <w:pPr>
        <w:pStyle w:val="ListBullet"/>
      </w:pPr>
      <w:r>
        <w:t>Semester</w:t>
      </w:r>
    </w:p>
    <w:p>
      <w:pPr>
        <w:pStyle w:val="ListBullet"/>
      </w:pPr>
      <w:r>
        <w:t>Subject</w:t>
      </w:r>
    </w:p>
    <w:p>
      <w:pPr>
        <w:pStyle w:val="ListBullet"/>
      </w:pPr>
      <w:r>
        <w:t>Marksheet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AuditLog</w:t>
      </w:r>
    </w:p>
    <w:p>
      <w:pPr>
        <w:pStyle w:val="ListBullet"/>
      </w:pPr>
      <w:r>
        <w:t>SupportTicket</w:t>
      </w:r>
    </w:p>
    <w:p>
      <w:pPr>
        <w:pStyle w:val="Heading1"/>
      </w:pPr>
      <w:r>
        <w:t>API Modules</w:t>
      </w:r>
    </w:p>
    <w:p>
      <w:pPr>
        <w:pStyle w:val="ListBullet"/>
      </w:pPr>
      <w:r>
        <w:t>/auth</w:t>
      </w:r>
    </w:p>
    <w:p>
      <w:pPr>
        <w:pStyle w:val="ListBullet"/>
      </w:pPr>
      <w:r>
        <w:t>/students</w:t>
      </w:r>
    </w:p>
    <w:p>
      <w:pPr>
        <w:pStyle w:val="ListBullet"/>
      </w:pPr>
      <w:r>
        <w:t>/uploads</w:t>
      </w:r>
    </w:p>
    <w:p>
      <w:pPr>
        <w:pStyle w:val="ListBullet"/>
      </w:pPr>
      <w:r>
        <w:t>/ocr</w:t>
      </w:r>
    </w:p>
    <w:p>
      <w:pPr>
        <w:pStyle w:val="ListBullet"/>
      </w:pPr>
      <w:r>
        <w:t>/verification</w:t>
      </w:r>
    </w:p>
    <w:p>
      <w:pPr>
        <w:pStyle w:val="ListBullet"/>
      </w:pPr>
      <w:r>
        <w:t>/admin</w:t>
      </w:r>
    </w:p>
    <w:p>
      <w:pPr>
        <w:pStyle w:val="ListBullet"/>
      </w:pPr>
      <w:r>
        <w:t>/reports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