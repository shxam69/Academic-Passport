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Academic Passport - Development Roadmap</w:t>
      </w:r>
    </w:p>
    <w:p>
      <w:pPr>
        <w:pStyle w:val="Heading1"/>
      </w:pPr>
      <w:r>
        <w:t>Phase 0 - Planning</w:t>
      </w:r>
    </w:p>
    <w:p>
      <w:pPr>
        <w:pStyle w:val="ListBullet"/>
      </w:pPr>
      <w:r>
        <w:t>Finalize requirements</w:t>
      </w:r>
    </w:p>
    <w:p>
      <w:pPr>
        <w:pStyle w:val="ListBullet"/>
      </w:pPr>
      <w:r>
        <w:t>Create Figma wireframes</w:t>
      </w:r>
    </w:p>
    <w:p>
      <w:pPr>
        <w:pStyle w:val="ListBullet"/>
      </w:pPr>
      <w:r>
        <w:t>Design PostgreSQL schema</w:t>
      </w:r>
    </w:p>
    <w:p>
      <w:pPr>
        <w:pStyle w:val="ListBullet"/>
      </w:pPr>
      <w:r>
        <w:t>Define REST APIs</w:t>
      </w:r>
    </w:p>
    <w:p>
      <w:pPr>
        <w:pStyle w:val="Heading1"/>
      </w:pPr>
      <w:r>
        <w:t>Phase 1 - MVP (4-6 weeks)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Student dashboard</w:t>
      </w:r>
    </w:p>
    <w:p>
      <w:pPr>
        <w:pStyle w:val="ListBullet"/>
      </w:pPr>
      <w:r>
        <w:t>PDF upload</w:t>
      </w:r>
    </w:p>
    <w:p>
      <w:pPr>
        <w:pStyle w:val="ListBullet"/>
      </w:pPr>
      <w:r>
        <w:t>OCR pipeline</w:t>
      </w:r>
    </w:p>
    <w:p>
      <w:pPr>
        <w:pStyle w:val="ListBullet"/>
      </w:pPr>
      <w:r>
        <w:t>Staff verification</w:t>
      </w:r>
    </w:p>
    <w:p>
      <w:pPr>
        <w:pStyle w:val="ListBullet"/>
      </w:pPr>
      <w:r>
        <w:t>QR verification</w:t>
      </w:r>
    </w:p>
    <w:p>
      <w:pPr>
        <w:pStyle w:val="Heading1"/>
      </w:pPr>
      <w:r>
        <w:t>Phase 2</w:t>
      </w:r>
    </w:p>
    <w:p>
      <w:pPr>
        <w:pStyle w:val="ListBullet"/>
      </w:pPr>
      <w:r>
        <w:t>Principal dashboard</w:t>
      </w:r>
    </w:p>
    <w:p>
      <w:pPr>
        <w:pStyle w:val="ListBullet"/>
      </w:pPr>
      <w:r>
        <w:t>Excel export</w:t>
      </w:r>
    </w:p>
    <w:p>
      <w:pPr>
        <w:pStyle w:val="ListBullet"/>
      </w:pPr>
      <w:r>
        <w:t>Reports</w:t>
      </w:r>
    </w:p>
    <w:p>
      <w:pPr>
        <w:pStyle w:val="ListBullet"/>
      </w:pPr>
      <w:r>
        <w:t>Notifications</w:t>
      </w:r>
    </w:p>
    <w:p>
      <w:pPr>
        <w:pStyle w:val="Heading1"/>
      </w:pPr>
      <w:r>
        <w:t>Phase 3</w:t>
      </w:r>
    </w:p>
    <w:p>
      <w:pPr>
        <w:pStyle w:val="ListBullet"/>
      </w:pPr>
      <w:r>
        <w:t>Multi-college onboarding</w:t>
      </w:r>
    </w:p>
    <w:p>
      <w:pPr>
        <w:pStyle w:val="ListBullet"/>
      </w:pPr>
      <w:r>
        <w:t>Payments</w:t>
      </w:r>
    </w:p>
    <w:p>
      <w:pPr>
        <w:pStyle w:val="ListBullet"/>
      </w:pPr>
      <w:r>
        <w:t>Career features</w:t>
      </w:r>
    </w:p>
    <w:p>
      <w:pPr>
        <w:pStyle w:val="ListBullet"/>
      </w:pPr>
      <w:r>
        <w:t>Public verification improvements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